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F0C1" w14:textId="77777777" w:rsidR="009C46BB" w:rsidRDefault="00000000" w:rsidP="00D02453">
      <w:pPr>
        <w:pStyle w:val="Heading1"/>
        <w:ind w:left="1440" w:firstLine="720"/>
      </w:pPr>
      <w:r>
        <w:t>GitHub Merge Conflict Scenarios</w:t>
      </w:r>
    </w:p>
    <w:p w14:paraId="0B86D37D" w14:textId="77777777" w:rsidR="009C46BB" w:rsidRDefault="00000000">
      <w:r>
        <w:rPr>
          <w:b/>
        </w:rPr>
        <w:t xml:space="preserve">Purpose: </w:t>
      </w:r>
      <w:r>
        <w:t>Common situations that lead to Git merge conflicts, how to identify them, and recommended resolutions.</w:t>
      </w:r>
    </w:p>
    <w:p w14:paraId="4E6C1ECD" w14:textId="77777777" w:rsidR="009C46BB" w:rsidRDefault="00000000">
      <w:pPr>
        <w:pStyle w:val="Heading2"/>
      </w:pPr>
      <w:r>
        <w:t>Scenario 1: Two developers modify the same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C46BB" w14:paraId="05F5492B" w14:textId="77777777">
        <w:tc>
          <w:tcPr>
            <w:tcW w:w="4320" w:type="dxa"/>
          </w:tcPr>
          <w:p w14:paraId="24E687C0" w14:textId="77777777" w:rsidR="009C46BB" w:rsidRDefault="00000000">
            <w:r>
              <w:t>Situation</w:t>
            </w:r>
          </w:p>
        </w:tc>
        <w:tc>
          <w:tcPr>
            <w:tcW w:w="4320" w:type="dxa"/>
          </w:tcPr>
          <w:p w14:paraId="3AF28C18" w14:textId="77777777" w:rsidR="009C46BB" w:rsidRDefault="00000000">
            <w:r>
              <w:t>Dev A and Dev B edit the same line in the same file on different branches.</w:t>
            </w:r>
          </w:p>
        </w:tc>
      </w:tr>
      <w:tr w:rsidR="009C46BB" w14:paraId="1FBDEDCC" w14:textId="77777777">
        <w:tc>
          <w:tcPr>
            <w:tcW w:w="4320" w:type="dxa"/>
          </w:tcPr>
          <w:p w14:paraId="2E049EEF" w14:textId="77777777" w:rsidR="009C46BB" w:rsidRDefault="00000000">
            <w:r>
              <w:t>Why conflict occurs</w:t>
            </w:r>
          </w:p>
        </w:tc>
        <w:tc>
          <w:tcPr>
            <w:tcW w:w="4320" w:type="dxa"/>
          </w:tcPr>
          <w:p w14:paraId="02520607" w14:textId="77777777" w:rsidR="009C46BB" w:rsidRDefault="00000000">
            <w:r>
              <w:t>Git cannot determine which change to keep.</w:t>
            </w:r>
          </w:p>
        </w:tc>
      </w:tr>
      <w:tr w:rsidR="009C46BB" w14:paraId="3A835163" w14:textId="77777777">
        <w:tc>
          <w:tcPr>
            <w:tcW w:w="4320" w:type="dxa"/>
          </w:tcPr>
          <w:p w14:paraId="545867E1" w14:textId="77777777" w:rsidR="009C46BB" w:rsidRDefault="00000000">
            <w:r>
              <w:t>Recommended resolution</w:t>
            </w:r>
          </w:p>
        </w:tc>
        <w:tc>
          <w:tcPr>
            <w:tcW w:w="4320" w:type="dxa"/>
          </w:tcPr>
          <w:p w14:paraId="5E95F921" w14:textId="77777777" w:rsidR="009C46BB" w:rsidRDefault="00000000">
            <w:r>
              <w:t>Communicate, review intent, manually edit conflict markers, test, commit merge.</w:t>
            </w:r>
          </w:p>
        </w:tc>
      </w:tr>
      <w:tr w:rsidR="009C46BB" w14:paraId="3D005C8D" w14:textId="77777777">
        <w:tc>
          <w:tcPr>
            <w:tcW w:w="4320" w:type="dxa"/>
          </w:tcPr>
          <w:p w14:paraId="5AD61A1B" w14:textId="77777777" w:rsidR="009C46BB" w:rsidRDefault="00000000">
            <w:r>
              <w:t>Best practice</w:t>
            </w:r>
          </w:p>
        </w:tc>
        <w:tc>
          <w:tcPr>
            <w:tcW w:w="4320" w:type="dxa"/>
          </w:tcPr>
          <w:p w14:paraId="62B46129" w14:textId="77777777" w:rsidR="009C46BB" w:rsidRDefault="00000000">
            <w:r>
              <w:t>Pull/rebase frequently, keep commits small, communicate with teammates.</w:t>
            </w:r>
          </w:p>
        </w:tc>
      </w:tr>
    </w:tbl>
    <w:p w14:paraId="51EB7453" w14:textId="77777777" w:rsidR="009C46BB" w:rsidRDefault="00000000">
      <w:pPr>
        <w:pStyle w:val="Heading2"/>
      </w:pPr>
      <w:r>
        <w:t>Scenario 2: One edits, another deletes a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C46BB" w14:paraId="523E32CD" w14:textId="77777777">
        <w:tc>
          <w:tcPr>
            <w:tcW w:w="4320" w:type="dxa"/>
          </w:tcPr>
          <w:p w14:paraId="50DA6B98" w14:textId="77777777" w:rsidR="009C46BB" w:rsidRDefault="00000000">
            <w:r>
              <w:t>Situation</w:t>
            </w:r>
          </w:p>
        </w:tc>
        <w:tc>
          <w:tcPr>
            <w:tcW w:w="4320" w:type="dxa"/>
          </w:tcPr>
          <w:p w14:paraId="665E7F15" w14:textId="77777777" w:rsidR="009C46BB" w:rsidRDefault="00000000">
            <w:r>
              <w:t>Branch A modifies a file while Branch B deletes it.</w:t>
            </w:r>
          </w:p>
        </w:tc>
      </w:tr>
      <w:tr w:rsidR="009C46BB" w14:paraId="5435F425" w14:textId="77777777">
        <w:tc>
          <w:tcPr>
            <w:tcW w:w="4320" w:type="dxa"/>
          </w:tcPr>
          <w:p w14:paraId="372FCB13" w14:textId="77777777" w:rsidR="009C46BB" w:rsidRDefault="00000000">
            <w:r>
              <w:t>Why conflict occurs</w:t>
            </w:r>
          </w:p>
        </w:tc>
        <w:tc>
          <w:tcPr>
            <w:tcW w:w="4320" w:type="dxa"/>
          </w:tcPr>
          <w:p w14:paraId="3F8E6142" w14:textId="77777777" w:rsidR="009C46BB" w:rsidRDefault="00000000">
            <w:r>
              <w:t>Git cannot decide whether file should exist.</w:t>
            </w:r>
          </w:p>
        </w:tc>
      </w:tr>
      <w:tr w:rsidR="009C46BB" w14:paraId="07E987A4" w14:textId="77777777">
        <w:tc>
          <w:tcPr>
            <w:tcW w:w="4320" w:type="dxa"/>
          </w:tcPr>
          <w:p w14:paraId="34E4211C" w14:textId="77777777" w:rsidR="009C46BB" w:rsidRDefault="00000000">
            <w:r>
              <w:t>Recommended resolution</w:t>
            </w:r>
          </w:p>
        </w:tc>
        <w:tc>
          <w:tcPr>
            <w:tcW w:w="4320" w:type="dxa"/>
          </w:tcPr>
          <w:p w14:paraId="2ED6F7B4" w14:textId="77777777" w:rsidR="009C46BB" w:rsidRDefault="00000000">
            <w:r>
              <w:t>Restore or delete based on requirement, resolve, commit.</w:t>
            </w:r>
          </w:p>
        </w:tc>
      </w:tr>
      <w:tr w:rsidR="009C46BB" w14:paraId="514088E9" w14:textId="77777777">
        <w:tc>
          <w:tcPr>
            <w:tcW w:w="4320" w:type="dxa"/>
          </w:tcPr>
          <w:p w14:paraId="25054A7D" w14:textId="77777777" w:rsidR="009C46BB" w:rsidRDefault="00000000">
            <w:r>
              <w:t>Best practice</w:t>
            </w:r>
          </w:p>
        </w:tc>
        <w:tc>
          <w:tcPr>
            <w:tcW w:w="4320" w:type="dxa"/>
          </w:tcPr>
          <w:p w14:paraId="570761D2" w14:textId="77777777" w:rsidR="009C46BB" w:rsidRDefault="00000000">
            <w:r>
              <w:t>Pull/rebase frequently, keep commits small, communicate with teammates.</w:t>
            </w:r>
          </w:p>
        </w:tc>
      </w:tr>
    </w:tbl>
    <w:p w14:paraId="33D12165" w14:textId="77777777" w:rsidR="009C46BB" w:rsidRDefault="00000000">
      <w:pPr>
        <w:pStyle w:val="Heading2"/>
      </w:pPr>
      <w:r>
        <w:t>Scenario 3: Rename vs modify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C46BB" w14:paraId="56199C16" w14:textId="77777777">
        <w:tc>
          <w:tcPr>
            <w:tcW w:w="4320" w:type="dxa"/>
          </w:tcPr>
          <w:p w14:paraId="78FAF5DB" w14:textId="77777777" w:rsidR="009C46BB" w:rsidRDefault="00000000">
            <w:r>
              <w:t>Situation</w:t>
            </w:r>
          </w:p>
        </w:tc>
        <w:tc>
          <w:tcPr>
            <w:tcW w:w="4320" w:type="dxa"/>
          </w:tcPr>
          <w:p w14:paraId="4EB6CE6A" w14:textId="77777777" w:rsidR="009C46BB" w:rsidRDefault="00000000">
            <w:r>
              <w:t>One branch renames a file while another edits it.</w:t>
            </w:r>
          </w:p>
        </w:tc>
      </w:tr>
      <w:tr w:rsidR="009C46BB" w14:paraId="771E59B2" w14:textId="77777777">
        <w:tc>
          <w:tcPr>
            <w:tcW w:w="4320" w:type="dxa"/>
          </w:tcPr>
          <w:p w14:paraId="2F85E131" w14:textId="77777777" w:rsidR="009C46BB" w:rsidRDefault="00000000">
            <w:r>
              <w:t>Why conflict occurs</w:t>
            </w:r>
          </w:p>
        </w:tc>
        <w:tc>
          <w:tcPr>
            <w:tcW w:w="4320" w:type="dxa"/>
          </w:tcPr>
          <w:p w14:paraId="3E1CEF8A" w14:textId="77777777" w:rsidR="009C46BB" w:rsidRDefault="00000000">
            <w:r>
              <w:t>Git may not map the changes automatically.</w:t>
            </w:r>
          </w:p>
        </w:tc>
      </w:tr>
      <w:tr w:rsidR="009C46BB" w14:paraId="500416E3" w14:textId="77777777">
        <w:tc>
          <w:tcPr>
            <w:tcW w:w="4320" w:type="dxa"/>
          </w:tcPr>
          <w:p w14:paraId="6263F653" w14:textId="77777777" w:rsidR="009C46BB" w:rsidRDefault="00000000">
            <w:r>
              <w:t>Recommended resolution</w:t>
            </w:r>
          </w:p>
        </w:tc>
        <w:tc>
          <w:tcPr>
            <w:tcW w:w="4320" w:type="dxa"/>
          </w:tcPr>
          <w:p w14:paraId="2FEDC750" w14:textId="77777777" w:rsidR="009C46BB" w:rsidRDefault="00000000">
            <w:r>
              <w:t>Apply edits to renamed file and remove obsolete file.</w:t>
            </w:r>
          </w:p>
        </w:tc>
      </w:tr>
      <w:tr w:rsidR="009C46BB" w14:paraId="01514F4F" w14:textId="77777777">
        <w:tc>
          <w:tcPr>
            <w:tcW w:w="4320" w:type="dxa"/>
          </w:tcPr>
          <w:p w14:paraId="47EEDF9A" w14:textId="77777777" w:rsidR="009C46BB" w:rsidRDefault="00000000">
            <w:r>
              <w:t>Best practice</w:t>
            </w:r>
          </w:p>
        </w:tc>
        <w:tc>
          <w:tcPr>
            <w:tcW w:w="4320" w:type="dxa"/>
          </w:tcPr>
          <w:p w14:paraId="3204E852" w14:textId="77777777" w:rsidR="009C46BB" w:rsidRDefault="00000000">
            <w:r>
              <w:t>Pull/rebase frequently, keep commits small, communicate with teammates.</w:t>
            </w:r>
          </w:p>
        </w:tc>
      </w:tr>
    </w:tbl>
    <w:p w14:paraId="275C420C" w14:textId="77777777" w:rsidR="009C46BB" w:rsidRDefault="00000000">
      <w:pPr>
        <w:pStyle w:val="Heading2"/>
      </w:pPr>
      <w:r>
        <w:t>Scenario 4: Concurrent package dependency 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9C46BB" w14:paraId="0AF62ED0" w14:textId="77777777">
        <w:tc>
          <w:tcPr>
            <w:tcW w:w="4320" w:type="dxa"/>
          </w:tcPr>
          <w:p w14:paraId="195E909E" w14:textId="77777777" w:rsidR="009C46BB" w:rsidRDefault="00000000">
            <w:r>
              <w:t>Situation</w:t>
            </w:r>
          </w:p>
        </w:tc>
        <w:tc>
          <w:tcPr>
            <w:tcW w:w="4320" w:type="dxa"/>
          </w:tcPr>
          <w:p w14:paraId="5BDEBC99" w14:textId="77777777" w:rsidR="009C46BB" w:rsidRDefault="00000000">
            <w:r>
              <w:t>Both branches update package.json/package-lock.json or similar.</w:t>
            </w:r>
          </w:p>
        </w:tc>
      </w:tr>
      <w:tr w:rsidR="009C46BB" w14:paraId="0AC3B3C5" w14:textId="77777777">
        <w:tc>
          <w:tcPr>
            <w:tcW w:w="4320" w:type="dxa"/>
          </w:tcPr>
          <w:p w14:paraId="216E88AD" w14:textId="77777777" w:rsidR="009C46BB" w:rsidRDefault="00000000">
            <w:r>
              <w:t>Why conflict occurs</w:t>
            </w:r>
          </w:p>
        </w:tc>
        <w:tc>
          <w:tcPr>
            <w:tcW w:w="4320" w:type="dxa"/>
          </w:tcPr>
          <w:p w14:paraId="287E27A5" w14:textId="77777777" w:rsidR="009C46BB" w:rsidRDefault="00000000">
            <w:r>
              <w:t>Dependency versions conflict.</w:t>
            </w:r>
          </w:p>
        </w:tc>
      </w:tr>
      <w:tr w:rsidR="009C46BB" w14:paraId="331227B3" w14:textId="77777777">
        <w:tc>
          <w:tcPr>
            <w:tcW w:w="4320" w:type="dxa"/>
          </w:tcPr>
          <w:p w14:paraId="10D44358" w14:textId="77777777" w:rsidR="009C46BB" w:rsidRDefault="00000000">
            <w:r>
              <w:t>Recommended resolution</w:t>
            </w:r>
          </w:p>
        </w:tc>
        <w:tc>
          <w:tcPr>
            <w:tcW w:w="4320" w:type="dxa"/>
          </w:tcPr>
          <w:p w14:paraId="3A2831FA" w14:textId="77777777" w:rsidR="009C46BB" w:rsidRDefault="00000000">
            <w:r>
              <w:t>Agree on versions, regenerate lock file, run build/tests.</w:t>
            </w:r>
          </w:p>
        </w:tc>
      </w:tr>
      <w:tr w:rsidR="009C46BB" w14:paraId="14F0D313" w14:textId="77777777">
        <w:tc>
          <w:tcPr>
            <w:tcW w:w="4320" w:type="dxa"/>
          </w:tcPr>
          <w:p w14:paraId="5A89DCBC" w14:textId="77777777" w:rsidR="009C46BB" w:rsidRDefault="00000000">
            <w:r>
              <w:t>Best practice</w:t>
            </w:r>
          </w:p>
        </w:tc>
        <w:tc>
          <w:tcPr>
            <w:tcW w:w="4320" w:type="dxa"/>
          </w:tcPr>
          <w:p w14:paraId="75E608E9" w14:textId="77777777" w:rsidR="009C46BB" w:rsidRDefault="00000000">
            <w:r>
              <w:t>Pull/rebase frequently, keep commits small, communicate with teammates.</w:t>
            </w:r>
          </w:p>
        </w:tc>
      </w:tr>
    </w:tbl>
    <w:p w14:paraId="75DE4043" w14:textId="77777777" w:rsidR="009C46BB" w:rsidRDefault="00000000">
      <w:pPr>
        <w:pStyle w:val="Heading2"/>
      </w:pPr>
      <w:r>
        <w:t>Scenario 5: Binary file changes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C46BB" w14:paraId="57E6A71C" w14:textId="77777777">
        <w:tc>
          <w:tcPr>
            <w:tcW w:w="4320" w:type="dxa"/>
          </w:tcPr>
          <w:p w14:paraId="6A544BAA" w14:textId="77777777" w:rsidR="009C46BB" w:rsidRDefault="00000000">
            <w:r>
              <w:t>Situation</w:t>
            </w:r>
          </w:p>
        </w:tc>
        <w:tc>
          <w:tcPr>
            <w:tcW w:w="4320" w:type="dxa"/>
          </w:tcPr>
          <w:p w14:paraId="3EE7A661" w14:textId="77777777" w:rsidR="009C46BB" w:rsidRDefault="00000000">
            <w:r>
              <w:t>Both branches modify images, PDFs, Excel files.</w:t>
            </w:r>
          </w:p>
        </w:tc>
      </w:tr>
      <w:tr w:rsidR="009C46BB" w14:paraId="74DCA605" w14:textId="77777777">
        <w:tc>
          <w:tcPr>
            <w:tcW w:w="4320" w:type="dxa"/>
          </w:tcPr>
          <w:p w14:paraId="46A5CF23" w14:textId="77777777" w:rsidR="009C46BB" w:rsidRDefault="00000000">
            <w:r>
              <w:t>Why conflict occurs</w:t>
            </w:r>
          </w:p>
        </w:tc>
        <w:tc>
          <w:tcPr>
            <w:tcW w:w="4320" w:type="dxa"/>
          </w:tcPr>
          <w:p w14:paraId="6208561E" w14:textId="77777777" w:rsidR="009C46BB" w:rsidRDefault="00000000">
            <w:r>
              <w:t>Binary files cannot be merged line-by-line.</w:t>
            </w:r>
          </w:p>
        </w:tc>
      </w:tr>
      <w:tr w:rsidR="009C46BB" w14:paraId="2EDC7E66" w14:textId="77777777">
        <w:tc>
          <w:tcPr>
            <w:tcW w:w="4320" w:type="dxa"/>
          </w:tcPr>
          <w:p w14:paraId="4FDA07F3" w14:textId="77777777" w:rsidR="009C46BB" w:rsidRDefault="00000000">
            <w:r>
              <w:lastRenderedPageBreak/>
              <w:t>Recommended resolution</w:t>
            </w:r>
          </w:p>
        </w:tc>
        <w:tc>
          <w:tcPr>
            <w:tcW w:w="4320" w:type="dxa"/>
          </w:tcPr>
          <w:p w14:paraId="7A6FD21C" w14:textId="77777777" w:rsidR="009C46BB" w:rsidRDefault="00000000">
            <w:r>
              <w:t>Choose one version or recreate combined artifact.</w:t>
            </w:r>
          </w:p>
        </w:tc>
      </w:tr>
      <w:tr w:rsidR="009C46BB" w14:paraId="3A5FF2BB" w14:textId="77777777">
        <w:tc>
          <w:tcPr>
            <w:tcW w:w="4320" w:type="dxa"/>
          </w:tcPr>
          <w:p w14:paraId="5BE9DD34" w14:textId="77777777" w:rsidR="009C46BB" w:rsidRDefault="00000000">
            <w:r>
              <w:t>Best practice</w:t>
            </w:r>
          </w:p>
        </w:tc>
        <w:tc>
          <w:tcPr>
            <w:tcW w:w="4320" w:type="dxa"/>
          </w:tcPr>
          <w:p w14:paraId="35D7FF0A" w14:textId="77777777" w:rsidR="009C46BB" w:rsidRDefault="00000000">
            <w:r>
              <w:t>Pull/rebase frequently, keep commits small, communicate with teammates.</w:t>
            </w:r>
          </w:p>
        </w:tc>
      </w:tr>
    </w:tbl>
    <w:p w14:paraId="0DEFD072" w14:textId="77777777" w:rsidR="009C46BB" w:rsidRDefault="00000000">
      <w:pPr>
        <w:pStyle w:val="Heading2"/>
      </w:pPr>
      <w:r>
        <w:t>Scenario 6: Long-lived feature branch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C46BB" w14:paraId="2D38BE84" w14:textId="77777777">
        <w:tc>
          <w:tcPr>
            <w:tcW w:w="4320" w:type="dxa"/>
          </w:tcPr>
          <w:p w14:paraId="441C5717" w14:textId="77777777" w:rsidR="009C46BB" w:rsidRDefault="00000000">
            <w:r>
              <w:t>Situation</w:t>
            </w:r>
          </w:p>
        </w:tc>
        <w:tc>
          <w:tcPr>
            <w:tcW w:w="4320" w:type="dxa"/>
          </w:tcPr>
          <w:p w14:paraId="0E45F79B" w14:textId="77777777" w:rsidR="009C46BB" w:rsidRDefault="00000000">
            <w:r>
              <w:t>Feature branch diverges from main for weeks.</w:t>
            </w:r>
          </w:p>
        </w:tc>
      </w:tr>
      <w:tr w:rsidR="009C46BB" w14:paraId="42436A67" w14:textId="77777777">
        <w:tc>
          <w:tcPr>
            <w:tcW w:w="4320" w:type="dxa"/>
          </w:tcPr>
          <w:p w14:paraId="74F1932F" w14:textId="77777777" w:rsidR="009C46BB" w:rsidRDefault="00000000">
            <w:r>
              <w:t>Why conflict occurs</w:t>
            </w:r>
          </w:p>
        </w:tc>
        <w:tc>
          <w:tcPr>
            <w:tcW w:w="4320" w:type="dxa"/>
          </w:tcPr>
          <w:p w14:paraId="72A86BFB" w14:textId="77777777" w:rsidR="009C46BB" w:rsidRDefault="00000000">
            <w:r>
              <w:t>Large number of overlapping changes.</w:t>
            </w:r>
          </w:p>
        </w:tc>
      </w:tr>
      <w:tr w:rsidR="009C46BB" w14:paraId="5B003AC2" w14:textId="77777777">
        <w:tc>
          <w:tcPr>
            <w:tcW w:w="4320" w:type="dxa"/>
          </w:tcPr>
          <w:p w14:paraId="2F55D2C0" w14:textId="77777777" w:rsidR="009C46BB" w:rsidRDefault="00000000">
            <w:r>
              <w:t>Recommended resolution</w:t>
            </w:r>
          </w:p>
        </w:tc>
        <w:tc>
          <w:tcPr>
            <w:tcW w:w="4320" w:type="dxa"/>
          </w:tcPr>
          <w:p w14:paraId="0A82E7B8" w14:textId="77777777" w:rsidR="009C46BB" w:rsidRDefault="00000000">
            <w:r>
              <w:t>Rebase or merge main frequently to reduce conflicts.</w:t>
            </w:r>
          </w:p>
        </w:tc>
      </w:tr>
      <w:tr w:rsidR="009C46BB" w14:paraId="61DBBBC0" w14:textId="77777777">
        <w:tc>
          <w:tcPr>
            <w:tcW w:w="4320" w:type="dxa"/>
          </w:tcPr>
          <w:p w14:paraId="32DB182B" w14:textId="77777777" w:rsidR="009C46BB" w:rsidRDefault="00000000">
            <w:r>
              <w:t>Best practice</w:t>
            </w:r>
          </w:p>
        </w:tc>
        <w:tc>
          <w:tcPr>
            <w:tcW w:w="4320" w:type="dxa"/>
          </w:tcPr>
          <w:p w14:paraId="1A3AEE7C" w14:textId="77777777" w:rsidR="009C46BB" w:rsidRDefault="00000000">
            <w:r>
              <w:t>Pull/rebase frequently, keep commits small, communicate with teammates.</w:t>
            </w:r>
          </w:p>
        </w:tc>
      </w:tr>
    </w:tbl>
    <w:p w14:paraId="45BE9123" w14:textId="77777777" w:rsidR="009C46BB" w:rsidRDefault="00000000">
      <w:pPr>
        <w:pStyle w:val="Heading2"/>
      </w:pPr>
      <w:r>
        <w:t>Scenario 7: Refactoring vs feature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C46BB" w14:paraId="1CE3A372" w14:textId="77777777">
        <w:tc>
          <w:tcPr>
            <w:tcW w:w="4320" w:type="dxa"/>
          </w:tcPr>
          <w:p w14:paraId="3AD2C422" w14:textId="77777777" w:rsidR="009C46BB" w:rsidRDefault="00000000">
            <w:r>
              <w:t>Situation</w:t>
            </w:r>
          </w:p>
        </w:tc>
        <w:tc>
          <w:tcPr>
            <w:tcW w:w="4320" w:type="dxa"/>
          </w:tcPr>
          <w:p w14:paraId="42BB0CB7" w14:textId="77777777" w:rsidR="009C46BB" w:rsidRDefault="00000000">
            <w:r>
              <w:t>One branch renames classes/methods while another adds functionality.</w:t>
            </w:r>
          </w:p>
        </w:tc>
      </w:tr>
      <w:tr w:rsidR="009C46BB" w14:paraId="107E2A3F" w14:textId="77777777">
        <w:tc>
          <w:tcPr>
            <w:tcW w:w="4320" w:type="dxa"/>
          </w:tcPr>
          <w:p w14:paraId="64021385" w14:textId="77777777" w:rsidR="009C46BB" w:rsidRDefault="00000000">
            <w:r>
              <w:t>Why conflict occurs</w:t>
            </w:r>
          </w:p>
        </w:tc>
        <w:tc>
          <w:tcPr>
            <w:tcW w:w="4320" w:type="dxa"/>
          </w:tcPr>
          <w:p w14:paraId="3EB3BD9E" w14:textId="77777777" w:rsidR="009C46BB" w:rsidRDefault="00000000">
            <w:r>
              <w:t>New code references old names.</w:t>
            </w:r>
          </w:p>
        </w:tc>
      </w:tr>
      <w:tr w:rsidR="009C46BB" w14:paraId="54C1C492" w14:textId="77777777">
        <w:tc>
          <w:tcPr>
            <w:tcW w:w="4320" w:type="dxa"/>
          </w:tcPr>
          <w:p w14:paraId="5327702D" w14:textId="77777777" w:rsidR="009C46BB" w:rsidRDefault="00000000">
            <w:r>
              <w:t>Recommended resolution</w:t>
            </w:r>
          </w:p>
        </w:tc>
        <w:tc>
          <w:tcPr>
            <w:tcW w:w="4320" w:type="dxa"/>
          </w:tcPr>
          <w:p w14:paraId="2B075E84" w14:textId="77777777" w:rsidR="009C46BB" w:rsidRDefault="00000000">
            <w:r>
              <w:t>Apply feature to refactored code and run tests.</w:t>
            </w:r>
          </w:p>
        </w:tc>
      </w:tr>
      <w:tr w:rsidR="009C46BB" w14:paraId="048C41DA" w14:textId="77777777">
        <w:tc>
          <w:tcPr>
            <w:tcW w:w="4320" w:type="dxa"/>
          </w:tcPr>
          <w:p w14:paraId="289EEDFB" w14:textId="77777777" w:rsidR="009C46BB" w:rsidRDefault="00000000">
            <w:r>
              <w:t>Best practice</w:t>
            </w:r>
          </w:p>
        </w:tc>
        <w:tc>
          <w:tcPr>
            <w:tcW w:w="4320" w:type="dxa"/>
          </w:tcPr>
          <w:p w14:paraId="741C80F6" w14:textId="77777777" w:rsidR="009C46BB" w:rsidRDefault="00000000">
            <w:r>
              <w:t>Pull/rebase frequently, keep commits small, communicate with teammates.</w:t>
            </w:r>
          </w:p>
        </w:tc>
      </w:tr>
    </w:tbl>
    <w:p w14:paraId="13C6EBA4" w14:textId="77777777" w:rsidR="009C46BB" w:rsidRDefault="00000000">
      <w:pPr>
        <w:pStyle w:val="Heading2"/>
      </w:pPr>
      <w:r>
        <w:t>Scenario 8: Formatting-only changes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C46BB" w14:paraId="6AA77A91" w14:textId="77777777">
        <w:tc>
          <w:tcPr>
            <w:tcW w:w="4320" w:type="dxa"/>
          </w:tcPr>
          <w:p w14:paraId="514AA2D5" w14:textId="77777777" w:rsidR="009C46BB" w:rsidRDefault="00000000">
            <w:r>
              <w:t>Situation</w:t>
            </w:r>
          </w:p>
        </w:tc>
        <w:tc>
          <w:tcPr>
            <w:tcW w:w="4320" w:type="dxa"/>
          </w:tcPr>
          <w:p w14:paraId="37559E52" w14:textId="77777777" w:rsidR="009C46BB" w:rsidRDefault="00000000">
            <w:r>
              <w:t>One branch reformats code while another changes logic.</w:t>
            </w:r>
          </w:p>
        </w:tc>
      </w:tr>
      <w:tr w:rsidR="009C46BB" w14:paraId="33C0BAFD" w14:textId="77777777">
        <w:tc>
          <w:tcPr>
            <w:tcW w:w="4320" w:type="dxa"/>
          </w:tcPr>
          <w:p w14:paraId="3615F128" w14:textId="77777777" w:rsidR="009C46BB" w:rsidRDefault="00000000">
            <w:r>
              <w:t>Why conflict occurs</w:t>
            </w:r>
          </w:p>
        </w:tc>
        <w:tc>
          <w:tcPr>
            <w:tcW w:w="4320" w:type="dxa"/>
          </w:tcPr>
          <w:p w14:paraId="02D15544" w14:textId="77777777" w:rsidR="009C46BB" w:rsidRDefault="00000000">
            <w:r>
              <w:t>Many apparent conflicts.</w:t>
            </w:r>
          </w:p>
        </w:tc>
      </w:tr>
      <w:tr w:rsidR="009C46BB" w14:paraId="62CEE238" w14:textId="77777777">
        <w:tc>
          <w:tcPr>
            <w:tcW w:w="4320" w:type="dxa"/>
          </w:tcPr>
          <w:p w14:paraId="03D258FA" w14:textId="77777777" w:rsidR="009C46BB" w:rsidRDefault="00000000">
            <w:r>
              <w:t>Recommended resolution</w:t>
            </w:r>
          </w:p>
        </w:tc>
        <w:tc>
          <w:tcPr>
            <w:tcW w:w="4320" w:type="dxa"/>
          </w:tcPr>
          <w:p w14:paraId="37AC29DD" w14:textId="77777777" w:rsidR="009C46BB" w:rsidRDefault="00000000">
            <w:r>
              <w:t>Adopt formatter, separate formatting commits, resolve carefully.</w:t>
            </w:r>
          </w:p>
        </w:tc>
      </w:tr>
      <w:tr w:rsidR="009C46BB" w14:paraId="029DDB04" w14:textId="77777777">
        <w:tc>
          <w:tcPr>
            <w:tcW w:w="4320" w:type="dxa"/>
          </w:tcPr>
          <w:p w14:paraId="35C95D81" w14:textId="77777777" w:rsidR="009C46BB" w:rsidRDefault="00000000">
            <w:r>
              <w:t>Best practice</w:t>
            </w:r>
          </w:p>
        </w:tc>
        <w:tc>
          <w:tcPr>
            <w:tcW w:w="4320" w:type="dxa"/>
          </w:tcPr>
          <w:p w14:paraId="0914EB91" w14:textId="77777777" w:rsidR="009C46BB" w:rsidRDefault="00000000">
            <w:r>
              <w:t>Pull/rebase frequently, keep commits small, communicate with teammates.</w:t>
            </w:r>
          </w:p>
        </w:tc>
      </w:tr>
    </w:tbl>
    <w:p w14:paraId="7CE7EAE9" w14:textId="77777777" w:rsidR="009C46BB" w:rsidRDefault="00000000">
      <w:pPr>
        <w:pStyle w:val="Heading2"/>
      </w:pPr>
      <w:r>
        <w:t>Scenario 9: Cherry-pick conflicts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C46BB" w14:paraId="6EC477F8" w14:textId="77777777">
        <w:tc>
          <w:tcPr>
            <w:tcW w:w="4320" w:type="dxa"/>
          </w:tcPr>
          <w:p w14:paraId="682BF145" w14:textId="77777777" w:rsidR="009C46BB" w:rsidRDefault="00000000">
            <w:r>
              <w:t>Situation</w:t>
            </w:r>
          </w:p>
        </w:tc>
        <w:tc>
          <w:tcPr>
            <w:tcW w:w="4320" w:type="dxa"/>
          </w:tcPr>
          <w:p w14:paraId="78D3C1F3" w14:textId="77777777" w:rsidR="009C46BB" w:rsidRDefault="00000000">
            <w:r>
              <w:t>A commit already exists in different form.</w:t>
            </w:r>
          </w:p>
        </w:tc>
      </w:tr>
      <w:tr w:rsidR="009C46BB" w14:paraId="4D8AFEE7" w14:textId="77777777">
        <w:tc>
          <w:tcPr>
            <w:tcW w:w="4320" w:type="dxa"/>
          </w:tcPr>
          <w:p w14:paraId="023B4621" w14:textId="77777777" w:rsidR="009C46BB" w:rsidRDefault="00000000">
            <w:r>
              <w:t>Why conflict occurs</w:t>
            </w:r>
          </w:p>
        </w:tc>
        <w:tc>
          <w:tcPr>
            <w:tcW w:w="4320" w:type="dxa"/>
          </w:tcPr>
          <w:p w14:paraId="36FE1C28" w14:textId="77777777" w:rsidR="009C46BB" w:rsidRDefault="00000000">
            <w:r>
              <w:t>Duplicate/partial changes.</w:t>
            </w:r>
          </w:p>
        </w:tc>
      </w:tr>
      <w:tr w:rsidR="009C46BB" w14:paraId="5149A716" w14:textId="77777777">
        <w:tc>
          <w:tcPr>
            <w:tcW w:w="4320" w:type="dxa"/>
          </w:tcPr>
          <w:p w14:paraId="6861C2A0" w14:textId="77777777" w:rsidR="009C46BB" w:rsidRDefault="00000000">
            <w:r>
              <w:t>Recommended resolution</w:t>
            </w:r>
          </w:p>
        </w:tc>
        <w:tc>
          <w:tcPr>
            <w:tcW w:w="4320" w:type="dxa"/>
          </w:tcPr>
          <w:p w14:paraId="097464BF" w14:textId="77777777" w:rsidR="009C46BB" w:rsidRDefault="00000000">
            <w:r>
              <w:t>Review history, skip duplicate hunks, resolve manually.</w:t>
            </w:r>
          </w:p>
        </w:tc>
      </w:tr>
      <w:tr w:rsidR="009C46BB" w14:paraId="65061686" w14:textId="77777777">
        <w:tc>
          <w:tcPr>
            <w:tcW w:w="4320" w:type="dxa"/>
          </w:tcPr>
          <w:p w14:paraId="119BDD92" w14:textId="77777777" w:rsidR="009C46BB" w:rsidRDefault="00000000">
            <w:r>
              <w:t>Best practice</w:t>
            </w:r>
          </w:p>
        </w:tc>
        <w:tc>
          <w:tcPr>
            <w:tcW w:w="4320" w:type="dxa"/>
          </w:tcPr>
          <w:p w14:paraId="238FF711" w14:textId="77777777" w:rsidR="009C46BB" w:rsidRDefault="00000000">
            <w:r>
              <w:t>Pull/rebase frequently, keep commits small, communicate with teammates.</w:t>
            </w:r>
          </w:p>
        </w:tc>
      </w:tr>
    </w:tbl>
    <w:p w14:paraId="359AFA3B" w14:textId="77777777" w:rsidR="009C46BB" w:rsidRDefault="00000000">
      <w:pPr>
        <w:pStyle w:val="Heading2"/>
      </w:pPr>
      <w:r>
        <w:t>Scenario 10: Rebase conflicts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C46BB" w14:paraId="7428174D" w14:textId="77777777">
        <w:tc>
          <w:tcPr>
            <w:tcW w:w="4320" w:type="dxa"/>
          </w:tcPr>
          <w:p w14:paraId="157E8453" w14:textId="77777777" w:rsidR="009C46BB" w:rsidRDefault="00000000">
            <w:r>
              <w:t>Situation</w:t>
            </w:r>
          </w:p>
        </w:tc>
        <w:tc>
          <w:tcPr>
            <w:tcW w:w="4320" w:type="dxa"/>
          </w:tcPr>
          <w:p w14:paraId="31A7244B" w14:textId="77777777" w:rsidR="009C46BB" w:rsidRDefault="00000000">
            <w:r>
              <w:t>Replaying commits onto updated branch.</w:t>
            </w:r>
          </w:p>
        </w:tc>
      </w:tr>
      <w:tr w:rsidR="009C46BB" w14:paraId="21144D3E" w14:textId="77777777">
        <w:tc>
          <w:tcPr>
            <w:tcW w:w="4320" w:type="dxa"/>
          </w:tcPr>
          <w:p w14:paraId="4112DECE" w14:textId="77777777" w:rsidR="009C46BB" w:rsidRDefault="00000000">
            <w:r>
              <w:t>Why conflict occurs</w:t>
            </w:r>
          </w:p>
        </w:tc>
        <w:tc>
          <w:tcPr>
            <w:tcW w:w="4320" w:type="dxa"/>
          </w:tcPr>
          <w:p w14:paraId="0BFA6C2A" w14:textId="77777777" w:rsidR="009C46BB" w:rsidRDefault="00000000">
            <w:r>
              <w:t>Conflicts during each replayed commit.</w:t>
            </w:r>
          </w:p>
        </w:tc>
      </w:tr>
      <w:tr w:rsidR="009C46BB" w14:paraId="310AA35B" w14:textId="77777777">
        <w:tc>
          <w:tcPr>
            <w:tcW w:w="4320" w:type="dxa"/>
          </w:tcPr>
          <w:p w14:paraId="22E41007" w14:textId="77777777" w:rsidR="009C46BB" w:rsidRDefault="00000000">
            <w:r>
              <w:t>Recommended resolution</w:t>
            </w:r>
          </w:p>
        </w:tc>
        <w:tc>
          <w:tcPr>
            <w:tcW w:w="4320" w:type="dxa"/>
          </w:tcPr>
          <w:p w14:paraId="2247A17B" w14:textId="77777777" w:rsidR="009C46BB" w:rsidRDefault="00000000">
            <w:r>
              <w:t>Resolve, git add, git rebase --continue.</w:t>
            </w:r>
          </w:p>
        </w:tc>
      </w:tr>
      <w:tr w:rsidR="009C46BB" w14:paraId="6B36EAC1" w14:textId="77777777">
        <w:tc>
          <w:tcPr>
            <w:tcW w:w="4320" w:type="dxa"/>
          </w:tcPr>
          <w:p w14:paraId="0029B254" w14:textId="77777777" w:rsidR="009C46BB" w:rsidRDefault="00000000">
            <w:r>
              <w:t>Best practice</w:t>
            </w:r>
          </w:p>
        </w:tc>
        <w:tc>
          <w:tcPr>
            <w:tcW w:w="4320" w:type="dxa"/>
          </w:tcPr>
          <w:p w14:paraId="5AAAF2F1" w14:textId="77777777" w:rsidR="009C46BB" w:rsidRDefault="00000000">
            <w:r>
              <w:t>Pull/rebase frequently, keep commits small, communicate with teammates.</w:t>
            </w:r>
          </w:p>
        </w:tc>
      </w:tr>
    </w:tbl>
    <w:p w14:paraId="34D8E939" w14:textId="77777777" w:rsidR="009C46BB" w:rsidRDefault="00000000">
      <w:pPr>
        <w:pStyle w:val="Heading2"/>
      </w:pPr>
      <w:r>
        <w:lastRenderedPageBreak/>
        <w:t>General Conflict Resolution Workflow</w:t>
      </w:r>
    </w:p>
    <w:p w14:paraId="0077F3F9" w14:textId="77777777" w:rsidR="009C46BB" w:rsidRDefault="00000000">
      <w:pPr>
        <w:pStyle w:val="ListBullet"/>
      </w:pPr>
      <w:r>
        <w:t>Fetch latest changes.</w:t>
      </w:r>
    </w:p>
    <w:p w14:paraId="14D736C8" w14:textId="77777777" w:rsidR="009C46BB" w:rsidRDefault="00000000">
      <w:pPr>
        <w:pStyle w:val="ListBullet"/>
      </w:pPr>
      <w:r>
        <w:t>Merge or rebase the target branch.</w:t>
      </w:r>
    </w:p>
    <w:p w14:paraId="1F5D474A" w14:textId="77777777" w:rsidR="009C46BB" w:rsidRDefault="00000000">
      <w:pPr>
        <w:pStyle w:val="ListBullet"/>
      </w:pPr>
      <w:r>
        <w:t>Open conflicted files and resolve conflict markers.</w:t>
      </w:r>
    </w:p>
    <w:p w14:paraId="58849C70" w14:textId="77777777" w:rsidR="009C46BB" w:rsidRDefault="00000000">
      <w:pPr>
        <w:pStyle w:val="ListBullet"/>
      </w:pPr>
      <w:r>
        <w:t>Run local build and automated tests.</w:t>
      </w:r>
    </w:p>
    <w:p w14:paraId="72725FDF" w14:textId="77777777" w:rsidR="009C46BB" w:rsidRDefault="00000000">
      <w:pPr>
        <w:pStyle w:val="ListBullet"/>
      </w:pPr>
      <w:r>
        <w:t>Stage resolved files (git add).</w:t>
      </w:r>
    </w:p>
    <w:p w14:paraId="28D4D4D1" w14:textId="77777777" w:rsidR="009C46BB" w:rsidRDefault="00000000">
      <w:pPr>
        <w:pStyle w:val="ListBullet"/>
      </w:pPr>
      <w:r>
        <w:t>Complete merge (git commit) or rebase (git rebase --continue).</w:t>
      </w:r>
    </w:p>
    <w:p w14:paraId="07F5117F" w14:textId="77777777" w:rsidR="009C46BB" w:rsidRDefault="00000000">
      <w:pPr>
        <w:pStyle w:val="ListBullet"/>
      </w:pPr>
      <w:r>
        <w:t>Push the resolved branch and create/update the pull request.</w:t>
      </w:r>
    </w:p>
    <w:p w14:paraId="5FACF81F" w14:textId="77777777" w:rsidR="009C46BB" w:rsidRDefault="00000000">
      <w:pPr>
        <w:pStyle w:val="Heading2"/>
      </w:pPr>
      <w:r>
        <w:t>Useful Git Commands</w:t>
      </w:r>
    </w:p>
    <w:p w14:paraId="09B7A5F1" w14:textId="77777777" w:rsidR="009C46BB" w:rsidRDefault="00000000">
      <w:r>
        <w:rPr>
          <w:rFonts w:ascii="Courier New" w:hAnsi="Courier New"/>
          <w:sz w:val="20"/>
        </w:rPr>
        <w:t>git status</w:t>
      </w:r>
    </w:p>
    <w:p w14:paraId="6565B882" w14:textId="77777777" w:rsidR="009C46BB" w:rsidRDefault="00000000">
      <w:r>
        <w:rPr>
          <w:rFonts w:ascii="Courier New" w:hAnsi="Courier New"/>
          <w:sz w:val="20"/>
        </w:rPr>
        <w:t>git fetch origin</w:t>
      </w:r>
    </w:p>
    <w:p w14:paraId="0A6448A5" w14:textId="77777777" w:rsidR="009C46BB" w:rsidRDefault="00000000">
      <w:r>
        <w:rPr>
          <w:rFonts w:ascii="Courier New" w:hAnsi="Courier New"/>
          <w:sz w:val="20"/>
        </w:rPr>
        <w:t>git merge main</w:t>
      </w:r>
    </w:p>
    <w:p w14:paraId="44438741" w14:textId="77777777" w:rsidR="009C46BB" w:rsidRDefault="00000000">
      <w:r>
        <w:rPr>
          <w:rFonts w:ascii="Courier New" w:hAnsi="Courier New"/>
          <w:sz w:val="20"/>
        </w:rPr>
        <w:t>git rebase main</w:t>
      </w:r>
    </w:p>
    <w:p w14:paraId="6DA8B3FC" w14:textId="77777777" w:rsidR="009C46BB" w:rsidRDefault="00000000">
      <w:r>
        <w:rPr>
          <w:rFonts w:ascii="Courier New" w:hAnsi="Courier New"/>
          <w:sz w:val="20"/>
        </w:rPr>
        <w:t>git diff</w:t>
      </w:r>
    </w:p>
    <w:p w14:paraId="7C0DAF8C" w14:textId="77777777" w:rsidR="009C46BB" w:rsidRDefault="00000000">
      <w:r>
        <w:rPr>
          <w:rFonts w:ascii="Courier New" w:hAnsi="Courier New"/>
          <w:sz w:val="20"/>
        </w:rPr>
        <w:t>git add &lt;file&gt;</w:t>
      </w:r>
    </w:p>
    <w:p w14:paraId="3414885E" w14:textId="77777777" w:rsidR="009C46BB" w:rsidRDefault="00000000">
      <w:r>
        <w:rPr>
          <w:rFonts w:ascii="Courier New" w:hAnsi="Courier New"/>
          <w:sz w:val="20"/>
        </w:rPr>
        <w:t>git commit</w:t>
      </w:r>
    </w:p>
    <w:p w14:paraId="12C05764" w14:textId="77777777" w:rsidR="009C46BB" w:rsidRDefault="00000000">
      <w:r>
        <w:rPr>
          <w:rFonts w:ascii="Courier New" w:hAnsi="Courier New"/>
          <w:sz w:val="20"/>
        </w:rPr>
        <w:t>git rebase --continue</w:t>
      </w:r>
    </w:p>
    <w:p w14:paraId="77E5579D" w14:textId="77777777" w:rsidR="009C46BB" w:rsidRDefault="00000000">
      <w:r>
        <w:rPr>
          <w:rFonts w:ascii="Courier New" w:hAnsi="Courier New"/>
          <w:sz w:val="20"/>
        </w:rPr>
        <w:t>git merge --abort</w:t>
      </w:r>
    </w:p>
    <w:p w14:paraId="345F1C65" w14:textId="77777777" w:rsidR="009C46BB" w:rsidRDefault="00000000">
      <w:r>
        <w:rPr>
          <w:rFonts w:ascii="Courier New" w:hAnsi="Courier New"/>
          <w:sz w:val="20"/>
        </w:rPr>
        <w:t>git rebase --abort</w:t>
      </w:r>
    </w:p>
    <w:sectPr w:rsidR="009C46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605105">
    <w:abstractNumId w:val="8"/>
  </w:num>
  <w:num w:numId="2" w16cid:durableId="2058896263">
    <w:abstractNumId w:val="6"/>
  </w:num>
  <w:num w:numId="3" w16cid:durableId="934165141">
    <w:abstractNumId w:val="5"/>
  </w:num>
  <w:num w:numId="4" w16cid:durableId="489517615">
    <w:abstractNumId w:val="4"/>
  </w:num>
  <w:num w:numId="5" w16cid:durableId="1560945044">
    <w:abstractNumId w:val="7"/>
  </w:num>
  <w:num w:numId="6" w16cid:durableId="364255672">
    <w:abstractNumId w:val="3"/>
  </w:num>
  <w:num w:numId="7" w16cid:durableId="512384368">
    <w:abstractNumId w:val="2"/>
  </w:num>
  <w:num w:numId="8" w16cid:durableId="376901717">
    <w:abstractNumId w:val="1"/>
  </w:num>
  <w:num w:numId="9" w16cid:durableId="95880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7AB6"/>
    <w:rsid w:val="005D684B"/>
    <w:rsid w:val="009C46BB"/>
    <w:rsid w:val="00AA1D8D"/>
    <w:rsid w:val="00B47730"/>
    <w:rsid w:val="00CB0664"/>
    <w:rsid w:val="00D02453"/>
    <w:rsid w:val="00FA4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07EEB"/>
  <w14:defaultImageDpi w14:val="300"/>
  <w15:docId w15:val="{80AE8DCD-7F0C-45B6-963D-D21A3DC7F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 Murthy</cp:lastModifiedBy>
  <cp:revision>3</cp:revision>
  <dcterms:created xsi:type="dcterms:W3CDTF">2026-07-01T02:49:00Z</dcterms:created>
  <dcterms:modified xsi:type="dcterms:W3CDTF">2026-07-01T02:49:00Z</dcterms:modified>
  <cp:category/>
</cp:coreProperties>
</file>