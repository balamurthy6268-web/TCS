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9 - Hands-on Exercises</w:t>
      </w:r>
    </w:p>
    <w:p>
      <w:pPr>
        <w:pStyle w:val="Heading2"/>
      </w:pPr>
      <w:r>
        <w:t>Topic: Handling Frames, Windows, Dialog box</w:t>
      </w:r>
    </w:p>
    <w:p>
      <w:r>
        <w:rPr>
          <w:b w:val="0"/>
          <w:sz w:val="20"/>
        </w:rPr>
        <w:t>Concepts: Handling Frames</w:t>
        <w:br/>
        <w:t>Handing Multiple tabs / windows</w:t>
        <w:br/>
        <w:t>File Upload, Download alert windows</w:t>
      </w:r>
    </w:p>
    <w:p>
      <w:r>
        <w:rPr>
          <w:b w:val="0"/>
          <w:sz w:val="20"/>
        </w:rPr>
        <w:t>Exercise 1: Create a TypeScript example demonstrating Handling Frames, Windows, Dialog box.</w:t>
      </w:r>
    </w:p>
    <w:p>
      <w:r>
        <w:rPr>
          <w:b w:val="0"/>
          <w:sz w:val="20"/>
        </w:rPr>
        <w:t>Exercise 2: Write Playwright scripts related to: Handling Frames</w:t>
        <w:br/>
        <w:t>Handing Multiple tabs / windows</w:t>
        <w:br/>
        <w:t>File Upload, Download alert windows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p>
      <w:pPr>
        <w:pStyle w:val="Heading2"/>
      </w:pPr>
      <w:r>
        <w:t>Topic: Debug Tests</w:t>
      </w:r>
    </w:p>
    <w:p>
      <w:r>
        <w:rPr>
          <w:b w:val="0"/>
          <w:sz w:val="20"/>
        </w:rPr>
        <w:t>Concepts: Trace View</w:t>
        <w:br/>
        <w:t>Debug</w:t>
        <w:br/>
        <w:t xml:space="preserve">Playwright Configuration File for </w:t>
        <w:br/>
        <w:t>Test Configuration ( timeout settings, retries, workers, projects)</w:t>
        <w:br/>
        <w:t>Global variables in Playwright Code</w:t>
      </w:r>
    </w:p>
    <w:p>
      <w:r>
        <w:rPr>
          <w:b w:val="0"/>
          <w:sz w:val="20"/>
        </w:rPr>
        <w:t>Exercise 5: Create a TypeScript example demonstrating Debug Tests.</w:t>
      </w:r>
    </w:p>
    <w:p>
      <w:r>
        <w:rPr>
          <w:b w:val="0"/>
          <w:sz w:val="20"/>
        </w:rPr>
        <w:t>Exercise 6: Write Playwright scripts related to: Trace View</w:t>
        <w:br/>
        <w:t>Debug</w:t>
        <w:br/>
        <w:t xml:space="preserve">Playwright Configuration File for </w:t>
        <w:br/>
        <w:t xml:space="preserve">Test Configuration ( timeout settings, retries, </w:t>
      </w:r>
    </w:p>
    <w:p>
      <w:r>
        <w:rPr>
          <w:b w:val="0"/>
          <w:sz w:val="20"/>
        </w:rPr>
        <w:t>Exercise 7: Add assertions and logging.</w:t>
      </w:r>
    </w:p>
    <w:p>
      <w:r>
        <w:rPr>
          <w:b w:val="0"/>
          <w:sz w:val="20"/>
        </w:rPr>
        <w:t>Exercise 8: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