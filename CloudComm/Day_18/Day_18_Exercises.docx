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18 - Hands-on Exercises</w:t>
      </w:r>
    </w:p>
    <w:p>
      <w:pPr>
        <w:pStyle w:val="Heading2"/>
      </w:pPr>
      <w:r>
        <w:t>Topic: Github</w:t>
      </w:r>
    </w:p>
    <w:p>
      <w:r>
        <w:rPr>
          <w:b w:val="0"/>
          <w:sz w:val="20"/>
        </w:rPr>
        <w:t>Concepts: Create Github Repo</w:t>
        <w:br/>
        <w:t>Git commands ,  add, commit, push, pull</w:t>
        <w:br/>
        <w:t>Git branches</w:t>
        <w:br/>
        <w:t>Raise PRs in Github</w:t>
      </w:r>
    </w:p>
    <w:p>
      <w:r>
        <w:rPr>
          <w:b w:val="0"/>
          <w:sz w:val="20"/>
        </w:rPr>
        <w:t>Exercise 1: Create a TypeScript example demonstrating Github.</w:t>
      </w:r>
    </w:p>
    <w:p>
      <w:r>
        <w:rPr>
          <w:b w:val="0"/>
          <w:sz w:val="20"/>
        </w:rPr>
        <w:t>Exercise 2: Write Playwright scripts related to: Create Github Repo</w:t>
        <w:br/>
        <w:t>Git commands ,  add, commit, push, pull</w:t>
        <w:br/>
        <w:t>Git branches</w:t>
        <w:br/>
        <w:t>Raise PRs in Github</w:t>
      </w:r>
    </w:p>
    <w:p>
      <w:r>
        <w:rPr>
          <w:b w:val="0"/>
          <w:sz w:val="20"/>
        </w:rPr>
        <w:t>Exercise 3: Add assertions and logging.</w:t>
      </w:r>
    </w:p>
    <w:p>
      <w:r>
        <w:rPr>
          <w:b w:val="0"/>
          <w:sz w:val="20"/>
        </w:rPr>
        <w:t>Exercise 4: Execute the script and capture results.</w:t>
      </w:r>
    </w:p>
    <w:p>
      <w:pPr>
        <w:pStyle w:val="Heading2"/>
      </w:pPr>
      <w:r>
        <w:t>Topic: Playwright with Contininuous Integration</w:t>
      </w:r>
    </w:p>
    <w:p>
      <w:r>
        <w:rPr>
          <w:b w:val="0"/>
          <w:sz w:val="20"/>
        </w:rPr>
        <w:t>Concepts: Create Job in jenkins</w:t>
        <w:br/>
        <w:t>Create Pipeline (Groovy code)</w:t>
        <w:br/>
        <w:t>Scheduling</w:t>
        <w:br/>
        <w:t>Publish Reports</w:t>
      </w:r>
    </w:p>
    <w:p>
      <w:r>
        <w:rPr>
          <w:b w:val="0"/>
          <w:sz w:val="20"/>
        </w:rPr>
        <w:t>Exercise 5: Create a TypeScript example demonstrating Playwright with Contininuous Integration.</w:t>
      </w:r>
    </w:p>
    <w:p>
      <w:r>
        <w:rPr>
          <w:b w:val="0"/>
          <w:sz w:val="20"/>
        </w:rPr>
        <w:t>Exercise 6: Write Playwright scripts related to: Create Job in jenkins</w:t>
        <w:br/>
        <w:t>Create Pipeline (Groovy code)</w:t>
        <w:br/>
        <w:t>Scheduling</w:t>
        <w:br/>
        <w:t>Publish Reports</w:t>
      </w:r>
    </w:p>
    <w:p>
      <w:r>
        <w:rPr>
          <w:b w:val="0"/>
          <w:sz w:val="20"/>
        </w:rPr>
        <w:t>Exercise 7: Add assertions and logging.</w:t>
      </w:r>
    </w:p>
    <w:p>
      <w:r>
        <w:rPr>
          <w:b w:val="0"/>
          <w:sz w:val="20"/>
        </w:rPr>
        <w:t>Exercise 8: Execute the script and capture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